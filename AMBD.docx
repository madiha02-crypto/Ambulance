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AMBULANCE DISPATCH OPTIMIZATION SYSTEM</w:t>
      </w:r>
    </w:p>
    <w:p>
      <w:pPr>
        <w:jc w:val="center"/>
      </w:pPr>
      <w:r>
        <w:rPr>
          <w:b/>
          <w:sz w:val="24"/>
        </w:rPr>
        <w:t>Design Document | Program Design &amp; Development</w:t>
      </w:r>
    </w:p>
    <w:p>
      <w:pPr>
        <w:spacing w:before="200" w:after="80"/>
      </w:pPr>
      <w:r>
        <w:rPr>
          <w:b/>
          <w:color w:val="1F4E79"/>
          <w:sz w:val="24"/>
        </w:rPr>
        <w:t>1. Terminology &amp; Formulae</w:t>
      </w:r>
    </w:p>
    <w:p>
      <w:pPr>
        <w:spacing w:after="100"/>
      </w:pPr>
      <w:r>
        <w:t>The report</w:t>
      </w:r>
    </w:p>
    <w:p>
      <w:pPr>
        <w:spacing w:after="100"/>
      </w:pPr>
      <w:r>
        <w:t>The system report is the information printed in the terminal after an operation. It may show the selected ambulance, status, response information, bill, or an error message.</w:t>
      </w:r>
    </w:p>
    <w:p>
      <w:pPr>
        <w:spacing w:after="100"/>
      </w:pPr>
      <w:r>
        <w:t>Example:</w:t>
      </w:r>
    </w:p>
    <w:p>
      <w:pPr>
        <w:spacing w:after="100"/>
      </w:pPr>
      <w:r>
        <w:t>Selected Ambulance: A03</w:t>
        <w:br/>
        <w:t>Status: Dispatched</w:t>
        <w:br/>
        <w:t>Estimated Response Time: 9 min</w:t>
        <w:br/>
        <w:t>Estimated Bill: ₹1,460</w:t>
      </w:r>
    </w:p>
    <w:p>
      <w:pPr>
        <w:spacing w:after="100"/>
      </w:pPr>
      <w:r>
        <w:t>The main data</w:t>
      </w:r>
    </w:p>
    <w:p>
      <w:pPr>
        <w:pStyle w:val="ListBullet"/>
        <w:spacing w:after="40"/>
      </w:pPr>
      <w:r>
        <w:t>Hospital: hospital ID, name, location, and ambulance availability counts.</w:t>
      </w:r>
    </w:p>
    <w:p>
      <w:pPr>
        <w:pStyle w:val="ListBullet"/>
        <w:spacing w:after="40"/>
      </w:pPr>
      <w:r>
        <w:t>Ambulance: ambulance ID, hospital ID, current location, status, type, and current emergency.</w:t>
      </w:r>
    </w:p>
    <w:p>
      <w:pPr>
        <w:pStyle w:val="ListBullet"/>
        <w:spacing w:after="40"/>
      </w:pPr>
      <w:r>
        <w:t>Emergency: emergency ID, patient location, severity, priority, required ambulance type, traffic, status, and arrival order.</w:t>
      </w:r>
    </w:p>
    <w:p>
      <w:pPr>
        <w:spacing w:after="100"/>
      </w:pPr>
      <w:r>
        <w:t>Priority levels</w:t>
      </w:r>
    </w:p>
    <w:tbl>
      <w:tblPr>
        <w:tblStyle w:val="TableGrid"/>
        <w:tblW w:type="auto" w:w="0"/>
        <w:jc w:val="center"/>
        <w:tblLook w:firstColumn="1" w:firstRow="1" w:lastColumn="0" w:lastRow="0" w:noHBand="0" w:noVBand="1" w:val="04A0"/>
      </w:tblPr>
      <w:tblGrid>
        <w:gridCol w:w="5280"/>
        <w:gridCol w:w="5280"/>
      </w:tblGrid>
      <w:tr>
        <w:tc>
          <w:tcPr>
            <w:tcW w:type="dxa" w:w="5280"/>
            <w:vAlign w:val="center"/>
            <w:shd w:fill="1F4E78"/>
          </w:tcPr>
          <w:p>
            <w:r>
              <w:rPr>
                <w:b/>
                <w:color w:val="FFFFFF"/>
                <w:sz w:val="17"/>
              </w:rPr>
              <w:t>Level</w:t>
            </w:r>
          </w:p>
        </w:tc>
        <w:tc>
          <w:tcPr>
            <w:tcW w:type="dxa" w:w="5280"/>
            <w:vAlign w:val="center"/>
            <w:shd w:fill="1F4E78"/>
          </w:tcPr>
          <w:p>
            <w:r>
              <w:rPr>
                <w:b/>
                <w:color w:val="FFFFFF"/>
                <w:sz w:val="17"/>
              </w:rPr>
              <w:t>Meaning</w:t>
            </w:r>
          </w:p>
        </w:tc>
      </w:tr>
      <w:tr>
        <w:tc>
          <w:tcPr>
            <w:tcW w:type="dxa" w:w="5280"/>
          </w:tcPr>
          <w:p>
            <w:r>
              <w:rPr>
                <w:sz w:val="17"/>
              </w:rPr>
              <w:t>1 — Critical</w:t>
            </w:r>
          </w:p>
        </w:tc>
        <w:tc>
          <w:tcPr>
            <w:tcW w:type="dxa" w:w="5280"/>
          </w:tcPr>
          <w:p>
            <w:r>
              <w:rPr>
                <w:sz w:val="17"/>
              </w:rPr>
              <w:t>Highest urgency.</w:t>
            </w:r>
          </w:p>
        </w:tc>
      </w:tr>
      <w:tr>
        <w:tc>
          <w:tcPr>
            <w:tcW w:type="dxa" w:w="5280"/>
          </w:tcPr>
          <w:p>
            <w:r>
              <w:rPr>
                <w:sz w:val="17"/>
              </w:rPr>
              <w:t>2 — Severe</w:t>
            </w:r>
          </w:p>
        </w:tc>
        <w:tc>
          <w:tcPr>
            <w:tcW w:type="dxa" w:w="5280"/>
          </w:tcPr>
          <w:p>
            <w:r>
              <w:rPr>
                <w:sz w:val="17"/>
              </w:rPr>
              <w:t>Very urgent.</w:t>
            </w:r>
          </w:p>
        </w:tc>
      </w:tr>
      <w:tr>
        <w:tc>
          <w:tcPr>
            <w:tcW w:type="dxa" w:w="5280"/>
          </w:tcPr>
          <w:p>
            <w:r>
              <w:rPr>
                <w:sz w:val="17"/>
              </w:rPr>
              <w:t>3 — Moderate</w:t>
            </w:r>
          </w:p>
        </w:tc>
        <w:tc>
          <w:tcPr>
            <w:tcW w:type="dxa" w:w="5280"/>
          </w:tcPr>
          <w:p>
            <w:r>
              <w:rPr>
                <w:sz w:val="17"/>
              </w:rPr>
              <w:t>Needs medical attention.</w:t>
            </w:r>
          </w:p>
        </w:tc>
      </w:tr>
      <w:tr>
        <w:tc>
          <w:tcPr>
            <w:tcW w:type="dxa" w:w="5280"/>
          </w:tcPr>
          <w:p>
            <w:r>
              <w:rPr>
                <w:sz w:val="17"/>
              </w:rPr>
              <w:t>4 — Minor</w:t>
            </w:r>
          </w:p>
        </w:tc>
        <w:tc>
          <w:tcPr>
            <w:tcW w:type="dxa" w:w="5280"/>
          </w:tcPr>
          <w:p>
            <w:r>
              <w:rPr>
                <w:sz w:val="17"/>
              </w:rPr>
              <w:t>Lowest urgency among the listed levels.</w:t>
            </w:r>
          </w:p>
        </w:tc>
      </w:tr>
    </w:tbl>
    <w:p/>
    <w:p>
      <w:pPr>
        <w:spacing w:after="100"/>
      </w:pPr>
      <w:r>
        <w:t>When two emergencies have the same priority, the earlier arrival order is processed first. Emergency ID can be used as the final tie-breaker.</w:t>
      </w:r>
    </w:p>
    <w:p>
      <w:pPr>
        <w:spacing w:after="100"/>
      </w:pPr>
      <w:r>
        <w:t>Response-time idea</w:t>
      </w:r>
    </w:p>
    <w:p>
      <w:pPr>
        <w:spacing w:after="100"/>
      </w:pPr>
      <w:r>
        <w:t>The system compares available and suitable ambulances using distance and traffic. The ambulance with the better suitable response time can be chosen even when it is not the closest by distance.</w:t>
      </w:r>
    </w:p>
    <w:p>
      <w:pPr>
        <w:spacing w:after="100"/>
      </w:pPr>
      <w:r>
        <w:t>Example: A01 = 3 km with Heavy Traffic → 16 min; A03 = 5 km with Low Traffic → 9 min. A03 can be selected because the estimated response time is lower.</w:t>
      </w:r>
    </w:p>
    <w:p>
      <w:pPr>
        <w:spacing w:after="100"/>
      </w:pPr>
      <w:r>
        <w:t>Billing formula</w:t>
      </w:r>
    </w:p>
    <w:p>
      <w:pPr>
        <w:spacing w:after="100"/>
      </w:pPr>
      <w:r>
        <w:t>Total Bill = Base Charge + Distance Charge + Emergency Charge + Traffic Charge + Zone Charge</w:t>
      </w:r>
    </w:p>
    <w:p>
      <w:pPr>
        <w:spacing w:after="100"/>
      </w:pPr>
      <w:r>
        <w:t>Distance Charge = Distance Travelled × Rate per Kilometre</w:t>
      </w:r>
    </w:p>
    <w:tbl>
      <w:tblPr>
        <w:tblStyle w:val="TableGrid"/>
        <w:tblW w:type="auto" w:w="0"/>
        <w:jc w:val="center"/>
        <w:tblLook w:firstColumn="1" w:firstRow="1" w:lastColumn="0" w:lastRow="0" w:noHBand="0" w:noVBand="1" w:val="04A0"/>
      </w:tblPr>
      <w:tblGrid>
        <w:gridCol w:w="3520"/>
        <w:gridCol w:w="3520"/>
        <w:gridCol w:w="3520"/>
      </w:tblGrid>
      <w:tr>
        <w:tc>
          <w:tcPr>
            <w:tcW w:type="dxa" w:w="3520"/>
            <w:vAlign w:val="center"/>
            <w:shd w:fill="1F4E78"/>
          </w:tcPr>
          <w:p>
            <w:r>
              <w:rPr>
                <w:b/>
                <w:color w:val="FFFFFF"/>
                <w:sz w:val="17"/>
              </w:rPr>
              <w:t>Zone</w:t>
            </w:r>
          </w:p>
        </w:tc>
        <w:tc>
          <w:tcPr>
            <w:tcW w:type="dxa" w:w="3520"/>
            <w:vAlign w:val="center"/>
            <w:shd w:fill="1F4E78"/>
          </w:tcPr>
          <w:p>
            <w:r>
              <w:rPr>
                <w:b/>
                <w:color w:val="FFFFFF"/>
                <w:sz w:val="17"/>
              </w:rPr>
              <w:t>Distance</w:t>
            </w:r>
          </w:p>
        </w:tc>
        <w:tc>
          <w:tcPr>
            <w:tcW w:type="dxa" w:w="3520"/>
            <w:vAlign w:val="center"/>
            <w:shd w:fill="1F4E78"/>
          </w:tcPr>
          <w:p>
            <w:r>
              <w:rPr>
                <w:b/>
                <w:color w:val="FFFFFF"/>
                <w:sz w:val="17"/>
              </w:rPr>
              <w:t>Surcharge</w:t>
            </w:r>
          </w:p>
        </w:tc>
      </w:tr>
      <w:tr>
        <w:tc>
          <w:tcPr>
            <w:tcW w:type="dxa" w:w="3520"/>
          </w:tcPr>
          <w:p>
            <w:r>
              <w:rPr>
                <w:sz w:val="17"/>
              </w:rPr>
              <w:t>Zone A</w:t>
            </w:r>
          </w:p>
        </w:tc>
        <w:tc>
          <w:tcPr>
            <w:tcW w:type="dxa" w:w="3520"/>
          </w:tcPr>
          <w:p>
            <w:r>
              <w:rPr>
                <w:sz w:val="17"/>
              </w:rPr>
              <w:t>Within 5 km</w:t>
            </w:r>
          </w:p>
        </w:tc>
        <w:tc>
          <w:tcPr>
            <w:tcW w:type="dxa" w:w="3520"/>
          </w:tcPr>
          <w:p>
            <w:r>
              <w:rPr>
                <w:sz w:val="17"/>
              </w:rPr>
              <w:t>₹0</w:t>
            </w:r>
          </w:p>
        </w:tc>
      </w:tr>
      <w:tr>
        <w:tc>
          <w:tcPr>
            <w:tcW w:type="dxa" w:w="3520"/>
          </w:tcPr>
          <w:p>
            <w:r>
              <w:rPr>
                <w:sz w:val="17"/>
              </w:rPr>
              <w:t>Zone B</w:t>
            </w:r>
          </w:p>
        </w:tc>
        <w:tc>
          <w:tcPr>
            <w:tcW w:type="dxa" w:w="3520"/>
          </w:tcPr>
          <w:p>
            <w:r>
              <w:rPr>
                <w:sz w:val="17"/>
              </w:rPr>
              <w:t>5–10 km</w:t>
            </w:r>
          </w:p>
        </w:tc>
        <w:tc>
          <w:tcPr>
            <w:tcW w:type="dxa" w:w="3520"/>
          </w:tcPr>
          <w:p>
            <w:r>
              <w:rPr>
                <w:sz w:val="17"/>
              </w:rPr>
              <w:t>₹100</w:t>
            </w:r>
          </w:p>
        </w:tc>
      </w:tr>
      <w:tr>
        <w:tc>
          <w:tcPr>
            <w:tcW w:type="dxa" w:w="3520"/>
          </w:tcPr>
          <w:p>
            <w:r>
              <w:rPr>
                <w:sz w:val="17"/>
              </w:rPr>
              <w:t>Zone C</w:t>
            </w:r>
          </w:p>
        </w:tc>
        <w:tc>
          <w:tcPr>
            <w:tcW w:type="dxa" w:w="3520"/>
          </w:tcPr>
          <w:p>
            <w:r>
              <w:rPr>
                <w:sz w:val="17"/>
              </w:rPr>
              <w:t>10–20 km</w:t>
            </w:r>
          </w:p>
        </w:tc>
        <w:tc>
          <w:tcPr>
            <w:tcW w:type="dxa" w:w="3520"/>
          </w:tcPr>
          <w:p>
            <w:r>
              <w:rPr>
                <w:sz w:val="17"/>
              </w:rPr>
              <w:t>₹250</w:t>
            </w:r>
          </w:p>
        </w:tc>
      </w:tr>
      <w:tr>
        <w:tc>
          <w:tcPr>
            <w:tcW w:type="dxa" w:w="3520"/>
          </w:tcPr>
          <w:p>
            <w:r>
              <w:rPr>
                <w:sz w:val="17"/>
              </w:rPr>
              <w:t>Zone D</w:t>
            </w:r>
          </w:p>
        </w:tc>
        <w:tc>
          <w:tcPr>
            <w:tcW w:type="dxa" w:w="3520"/>
          </w:tcPr>
          <w:p>
            <w:r>
              <w:rPr>
                <w:sz w:val="17"/>
              </w:rPr>
              <w:t>Above 20 km</w:t>
            </w:r>
          </w:p>
        </w:tc>
        <w:tc>
          <w:tcPr>
            <w:tcW w:type="dxa" w:w="3520"/>
          </w:tcPr>
          <w:p>
            <w:r>
              <w:rPr>
                <w:sz w:val="17"/>
              </w:rPr>
              <w:t>₹500</w:t>
            </w:r>
          </w:p>
        </w:tc>
      </w:tr>
    </w:tbl>
    <w:p/>
    <w:p>
      <w:pPr>
        <w:spacing w:after="100"/>
      </w:pPr>
      <w:r>
        <w:t>Status values</w:t>
      </w:r>
    </w:p>
    <w:p>
      <w:pPr>
        <w:pStyle w:val="ListBullet"/>
        <w:spacing w:after="40"/>
      </w:pPr>
      <w:r>
        <w:t>Available</w:t>
      </w:r>
    </w:p>
    <w:p>
      <w:pPr>
        <w:pStyle w:val="ListBullet"/>
        <w:spacing w:after="40"/>
      </w:pPr>
      <w:r>
        <w:t>Dispatched</w:t>
      </w:r>
    </w:p>
    <w:p>
      <w:pPr>
        <w:pStyle w:val="ListBullet"/>
        <w:spacing w:after="40"/>
      </w:pPr>
      <w:r>
        <w:t>On the Way</w:t>
      </w:r>
    </w:p>
    <w:p>
      <w:pPr>
        <w:pStyle w:val="ListBullet"/>
        <w:spacing w:after="40"/>
      </w:pPr>
      <w:r>
        <w:t>At Patient Location</w:t>
      </w:r>
    </w:p>
    <w:p>
      <w:pPr>
        <w:pStyle w:val="ListBullet"/>
        <w:spacing w:after="40"/>
      </w:pPr>
      <w:r>
        <w:t>Transporting Patient</w:t>
      </w:r>
    </w:p>
    <w:p>
      <w:pPr>
        <w:pStyle w:val="ListBullet"/>
        <w:spacing w:after="40"/>
      </w:pPr>
      <w:r>
        <w:t>At Hospital</w:t>
      </w:r>
    </w:p>
    <w:p>
      <w:pPr>
        <w:pStyle w:val="ListBullet"/>
        <w:spacing w:after="40"/>
      </w:pPr>
      <w:r>
        <w:t>Returning</w:t>
      </w:r>
    </w:p>
    <w:p>
      <w:pPr>
        <w:spacing w:before="200" w:after="80"/>
      </w:pPr>
      <w:r>
        <w:rPr>
          <w:b/>
          <w:color w:val="1F4E79"/>
          <w:sz w:val="24"/>
        </w:rPr>
        <w:t>2. Program Flow</w:t>
      </w:r>
    </w:p>
    <w:p>
      <w:pPr>
        <w:pStyle w:val="ListNumber"/>
        <w:spacing w:after="40"/>
      </w:pPr>
      <w:r>
        <w:t>Start the program.</w:t>
      </w:r>
    </w:p>
    <w:p>
      <w:pPr>
        <w:pStyle w:val="ListNumber"/>
        <w:spacing w:after="40"/>
      </w:pPr>
      <w:r>
        <w:t>Show the terminal menu.</w:t>
      </w:r>
    </w:p>
    <w:p>
      <w:pPr>
        <w:pStyle w:val="ListNumber"/>
        <w:spacing w:after="40"/>
      </w:pPr>
      <w:r>
        <w:t>Register hospitals and ambulances when required.</w:t>
      </w:r>
    </w:p>
    <w:p>
      <w:pPr>
        <w:pStyle w:val="ListNumber"/>
        <w:spacing w:after="40"/>
      </w:pPr>
      <w:r>
        <w:t>Read a new emergency request.</w:t>
      </w:r>
    </w:p>
    <w:p>
      <w:pPr>
        <w:pStyle w:val="ListNumber"/>
        <w:spacing w:after="40"/>
      </w:pPr>
      <w:r>
        <w:t>Add the emergency to the priority queue.</w:t>
      </w:r>
    </w:p>
    <w:p>
      <w:pPr>
        <w:pStyle w:val="ListNumber"/>
        <w:spacing w:after="40"/>
      </w:pPr>
      <w:r>
        <w:t>Select the highest-priority waiting emergency.</w:t>
      </w:r>
    </w:p>
    <w:p>
      <w:pPr>
        <w:pStyle w:val="ListNumber"/>
        <w:spacing w:after="40"/>
      </w:pPr>
      <w:r>
        <w:t>Find all registered ambulances and remove Busy, Returning, and Unavailable ambulances.</w:t>
      </w:r>
    </w:p>
    <w:p>
      <w:pPr>
        <w:pStyle w:val="ListNumber"/>
        <w:spacing w:after="40"/>
      </w:pPr>
      <w:r>
        <w:t>Check ambulance type suitability.</w:t>
      </w:r>
    </w:p>
    <w:p>
      <w:pPr>
        <w:pStyle w:val="ListNumber"/>
        <w:spacing w:after="40"/>
      </w:pPr>
      <w:r>
        <w:t>Find nearby available ambulances and determine distance.</w:t>
      </w:r>
    </w:p>
    <w:p>
      <w:pPr>
        <w:pStyle w:val="ListNumber"/>
        <w:spacing w:after="40"/>
      </w:pPr>
      <w:r>
        <w:t>Use traffic to estimate response time.</w:t>
      </w:r>
    </w:p>
    <w:p>
      <w:pPr>
        <w:pStyle w:val="ListNumber"/>
        <w:spacing w:after="40"/>
      </w:pPr>
      <w:r>
        <w:t>Compare suitable ambulances and select the best one.</w:t>
      </w:r>
    </w:p>
    <w:p>
      <w:pPr>
        <w:pStyle w:val="ListNumber"/>
        <w:spacing w:after="40"/>
      </w:pPr>
      <w:r>
        <w:t>Update ambulance status, ambulance location, hospital counts, and emergency status.</w:t>
      </w:r>
    </w:p>
    <w:p>
      <w:pPr>
        <w:pStyle w:val="ListNumber"/>
        <w:spacing w:after="40"/>
      </w:pPr>
      <w:r>
        <w:t>Calculate the estimated location-based bill.</w:t>
      </w:r>
    </w:p>
    <w:p>
      <w:pPr>
        <w:pStyle w:val="ListNumber"/>
        <w:spacing w:after="40"/>
      </w:pPr>
      <w:r>
        <w:t>Store the dispatch in history.</w:t>
      </w:r>
    </w:p>
    <w:p>
      <w:pPr>
        <w:pStyle w:val="ListNumber"/>
        <w:spacing w:after="40"/>
      </w:pPr>
      <w:r>
        <w:t>Display the result and return to the menu.</w:t>
      </w:r>
    </w:p>
    <w:p>
      <w:pPr>
        <w:pStyle w:val="ListNumber"/>
        <w:spacing w:after="40"/>
      </w:pPr>
      <w:r>
        <w:t>Exit when the user selects Exit.</w:t>
      </w:r>
    </w:p>
    <w:p>
      <w:pPr>
        <w:spacing w:before="200" w:after="80"/>
      </w:pPr>
      <w:r>
        <w:rPr>
          <w:b/>
          <w:color w:val="1F4E79"/>
          <w:sz w:val="24"/>
        </w:rPr>
        <w:t>3. Function Signatures</w:t>
      </w:r>
    </w:p>
    <w:tbl>
      <w:tblPr>
        <w:tblStyle w:val="TableGrid"/>
        <w:tblW w:type="auto" w:w="0"/>
        <w:jc w:val="center"/>
        <w:tblLook w:firstColumn="1" w:firstRow="1" w:lastColumn="0" w:lastRow="0" w:noHBand="0" w:noVBand="1" w:val="04A0"/>
      </w:tblPr>
      <w:tblGrid>
        <w:gridCol w:w="5280"/>
        <w:gridCol w:w="5280"/>
      </w:tblGrid>
      <w:tr>
        <w:tc>
          <w:tcPr>
            <w:tcW w:type="dxa" w:w="5280"/>
            <w:vAlign w:val="center"/>
            <w:shd w:fill="1F4E78"/>
          </w:tcPr>
          <w:p>
            <w:r>
              <w:rPr>
                <w:b/>
                <w:color w:val="FFFFFF"/>
                <w:sz w:val="17"/>
              </w:rPr>
              <w:t>Typed header line</w:t>
            </w:r>
          </w:p>
        </w:tc>
        <w:tc>
          <w:tcPr>
            <w:tcW w:type="dxa" w:w="5280"/>
            <w:vAlign w:val="center"/>
            <w:shd w:fill="1F4E78"/>
          </w:tcPr>
          <w:p>
            <w:r>
              <w:rPr>
                <w:b/>
                <w:color w:val="FFFFFF"/>
                <w:sz w:val="17"/>
              </w:rPr>
              <w:t>What it is for</w:t>
            </w:r>
          </w:p>
        </w:tc>
      </w:tr>
      <w:tr>
        <w:tc>
          <w:tcPr>
            <w:tcW w:type="dxa" w:w="5280"/>
          </w:tcPr>
          <w:p>
            <w:r>
              <w:rPr>
                <w:sz w:val="17"/>
              </w:rPr>
              <w:t>def register_hospital(hospitals: dict) -&gt; None</w:t>
            </w:r>
          </w:p>
        </w:tc>
        <w:tc>
          <w:tcPr>
            <w:tcW w:type="dxa" w:w="5280"/>
          </w:tcPr>
          <w:p>
            <w:r>
              <w:rPr>
                <w:sz w:val="17"/>
              </w:rPr>
              <w:t>Adds a hospital with ID, name, location, and initial ambulance counts.</w:t>
            </w:r>
          </w:p>
        </w:tc>
      </w:tr>
      <w:tr>
        <w:tc>
          <w:tcPr>
            <w:tcW w:type="dxa" w:w="5280"/>
          </w:tcPr>
          <w:p>
            <w:r>
              <w:rPr>
                <w:sz w:val="17"/>
              </w:rPr>
              <w:t>def register_ambulance(ambulances: dict, hospitals: dict) -&gt; None</w:t>
            </w:r>
          </w:p>
        </w:tc>
        <w:tc>
          <w:tcPr>
            <w:tcW w:type="dxa" w:w="5280"/>
          </w:tcPr>
          <w:p>
            <w:r>
              <w:rPr>
                <w:sz w:val="17"/>
              </w:rPr>
              <w:t>Adds an ambulance with hospital, type, location, and status.</w:t>
            </w:r>
          </w:p>
        </w:tc>
      </w:tr>
      <w:tr>
        <w:tc>
          <w:tcPr>
            <w:tcW w:type="dxa" w:w="5280"/>
          </w:tcPr>
          <w:p>
            <w:r>
              <w:rPr>
                <w:sz w:val="17"/>
              </w:rPr>
              <w:t>def add_emergency(emergencies: dict, priority_queue: list) -&gt; None</w:t>
            </w:r>
          </w:p>
        </w:tc>
        <w:tc>
          <w:tcPr>
            <w:tcW w:type="dxa" w:w="5280"/>
          </w:tcPr>
          <w:p>
            <w:r>
              <w:rPr>
                <w:sz w:val="17"/>
              </w:rPr>
              <w:t>Creates an emergency and adds it to the waiting priority queue.</w:t>
            </w:r>
          </w:p>
        </w:tc>
      </w:tr>
      <w:tr>
        <w:tc>
          <w:tcPr>
            <w:tcW w:type="dxa" w:w="5280"/>
          </w:tcPr>
          <w:p>
            <w:r>
              <w:rPr>
                <w:sz w:val="17"/>
              </w:rPr>
              <w:t>def get_priority(severity: str, priority: str) -&gt; int</w:t>
            </w:r>
          </w:p>
        </w:tc>
        <w:tc>
          <w:tcPr>
            <w:tcW w:type="dxa" w:w="5280"/>
          </w:tcPr>
          <w:p>
            <w:r>
              <w:rPr>
                <w:sz w:val="17"/>
              </w:rPr>
              <w:t>Converts emergency urgency into a comparable priority value.</w:t>
            </w:r>
          </w:p>
        </w:tc>
      </w:tr>
      <w:tr>
        <w:tc>
          <w:tcPr>
            <w:tcW w:type="dxa" w:w="5280"/>
          </w:tcPr>
          <w:p>
            <w:r>
              <w:rPr>
                <w:sz w:val="17"/>
              </w:rPr>
              <w:t>def find_nearby_ambulances(ambulances: dict, location: str, radius: float) -&gt; list</w:t>
            </w:r>
          </w:p>
        </w:tc>
        <w:tc>
          <w:tcPr>
            <w:tcW w:type="dxa" w:w="5280"/>
          </w:tcPr>
          <w:p>
            <w:r>
              <w:rPr>
                <w:sz w:val="17"/>
              </w:rPr>
              <w:t>Returns available ambulances near the emergency location.</w:t>
            </w:r>
          </w:p>
        </w:tc>
      </w:tr>
      <w:tr>
        <w:tc>
          <w:tcPr>
            <w:tcW w:type="dxa" w:w="5280"/>
          </w:tcPr>
          <w:p>
            <w:r>
              <w:rPr>
                <w:sz w:val="17"/>
              </w:rPr>
              <w:t>def calculate_distance(from_location: str, to_location: str) -&gt; float</w:t>
            </w:r>
          </w:p>
        </w:tc>
        <w:tc>
          <w:tcPr>
            <w:tcW w:type="dxa" w:w="5280"/>
          </w:tcPr>
          <w:p>
            <w:r>
              <w:rPr>
                <w:sz w:val="17"/>
              </w:rPr>
              <w:t>Returns the configured distance between two locations.</w:t>
            </w:r>
          </w:p>
        </w:tc>
      </w:tr>
      <w:tr>
        <w:tc>
          <w:tcPr>
            <w:tcW w:type="dxa" w:w="5280"/>
          </w:tcPr>
          <w:p>
            <w:r>
              <w:rPr>
                <w:sz w:val="17"/>
              </w:rPr>
              <w:t>def estimate_response_time(distance: float, traffic: str) -&gt; float</w:t>
            </w:r>
          </w:p>
        </w:tc>
        <w:tc>
          <w:tcPr>
            <w:tcW w:type="dxa" w:w="5280"/>
          </w:tcPr>
          <w:p>
            <w:r>
              <w:rPr>
                <w:sz w:val="17"/>
              </w:rPr>
              <w:t>Estimates travel time using distance and traffic.</w:t>
            </w:r>
          </w:p>
        </w:tc>
      </w:tr>
      <w:tr>
        <w:tc>
          <w:tcPr>
            <w:tcW w:type="dxa" w:w="5280"/>
          </w:tcPr>
          <w:p>
            <w:r>
              <w:rPr>
                <w:sz w:val="17"/>
              </w:rPr>
              <w:t>def is_suitable(ambulance_type: str, required_type: str) -&gt; bool</w:t>
            </w:r>
          </w:p>
        </w:tc>
        <w:tc>
          <w:tcPr>
            <w:tcW w:type="dxa" w:w="5280"/>
          </w:tcPr>
          <w:p>
            <w:r>
              <w:rPr>
                <w:sz w:val="17"/>
              </w:rPr>
              <w:t>Checks whether the ambulance type matches the emergency requirement.</w:t>
            </w:r>
          </w:p>
        </w:tc>
      </w:tr>
      <w:tr>
        <w:tc>
          <w:tcPr>
            <w:tcW w:type="dxa" w:w="5280"/>
          </w:tcPr>
          <w:p>
            <w:r>
              <w:rPr>
                <w:sz w:val="17"/>
              </w:rPr>
              <w:t>def select_ambulance(ambulances: dict, emergency: dict) -&gt; str</w:t>
            </w:r>
          </w:p>
        </w:tc>
        <w:tc>
          <w:tcPr>
            <w:tcW w:type="dxa" w:w="5280"/>
          </w:tcPr>
          <w:p>
            <w:r>
              <w:rPr>
                <w:sz w:val="17"/>
              </w:rPr>
              <w:t>Selects the best available and suitable ambulance.</w:t>
            </w:r>
          </w:p>
        </w:tc>
      </w:tr>
      <w:tr>
        <w:tc>
          <w:tcPr>
            <w:tcW w:type="dxa" w:w="5280"/>
          </w:tcPr>
          <w:p>
            <w:r>
              <w:rPr>
                <w:sz w:val="17"/>
              </w:rPr>
              <w:t>def dispatch_ambulance(ambulances: dict, hospitals: dict, emergencies: dict, emergency_id: str) -&gt; None</w:t>
            </w:r>
          </w:p>
        </w:tc>
        <w:tc>
          <w:tcPr>
            <w:tcW w:type="dxa" w:w="5280"/>
          </w:tcPr>
          <w:p>
            <w:r>
              <w:rPr>
                <w:sz w:val="17"/>
              </w:rPr>
              <w:t>Dispatches the selected ambulance and updates system data.</w:t>
            </w:r>
          </w:p>
        </w:tc>
      </w:tr>
      <w:tr>
        <w:tc>
          <w:tcPr>
            <w:tcW w:type="dxa" w:w="5280"/>
          </w:tcPr>
          <w:p>
            <w:r>
              <w:rPr>
                <w:sz w:val="17"/>
              </w:rPr>
              <w:t>def update_ambulance(ambulances: dict, hospitals: dict, ambulance_id: str, status: str, location: str) -&gt; None</w:t>
            </w:r>
          </w:p>
        </w:tc>
        <w:tc>
          <w:tcPr>
            <w:tcW w:type="dxa" w:w="5280"/>
          </w:tcPr>
          <w:p>
            <w:r>
              <w:rPr>
                <w:sz w:val="17"/>
              </w:rPr>
              <w:t>Updates ambulance status, location, and related hospital counts.</w:t>
            </w:r>
          </w:p>
        </w:tc>
      </w:tr>
      <w:tr>
        <w:tc>
          <w:tcPr>
            <w:tcW w:type="dxa" w:w="5280"/>
          </w:tcPr>
          <w:p>
            <w:r>
              <w:rPr>
                <w:sz w:val="17"/>
              </w:rPr>
              <w:t>def calculate_bill(distance: float, emergency_level: str, traffic: str, zone: str) -&gt; float</w:t>
            </w:r>
          </w:p>
        </w:tc>
        <w:tc>
          <w:tcPr>
            <w:tcW w:type="dxa" w:w="5280"/>
          </w:tcPr>
          <w:p>
            <w:r>
              <w:rPr>
                <w:sz w:val="17"/>
              </w:rPr>
              <w:t>Calculates the estimated ambulance bill.</w:t>
            </w:r>
          </w:p>
        </w:tc>
      </w:tr>
      <w:tr>
        <w:tc>
          <w:tcPr>
            <w:tcW w:type="dxa" w:w="5280"/>
          </w:tcPr>
          <w:p>
            <w:r>
              <w:rPr>
                <w:sz w:val="17"/>
              </w:rPr>
              <w:t>def save_history(history: list, emergency: dict, ambulance: dict, bill: float) -&gt; None</w:t>
            </w:r>
          </w:p>
        </w:tc>
        <w:tc>
          <w:tcPr>
            <w:tcW w:type="dxa" w:w="5280"/>
          </w:tcPr>
          <w:p>
            <w:r>
              <w:rPr>
                <w:sz w:val="17"/>
              </w:rPr>
              <w:t>Stores dispatch details in history.</w:t>
            </w:r>
          </w:p>
        </w:tc>
      </w:tr>
      <w:tr>
        <w:tc>
          <w:tcPr>
            <w:tcW w:type="dxa" w:w="5280"/>
          </w:tcPr>
          <w:p>
            <w:r>
              <w:rPr>
                <w:sz w:val="17"/>
              </w:rPr>
              <w:t>def main() -&gt; None</w:t>
            </w:r>
          </w:p>
        </w:tc>
        <w:tc>
          <w:tcPr>
            <w:tcW w:type="dxa" w:w="5280"/>
          </w:tcPr>
          <w:p>
            <w:r>
              <w:rPr>
                <w:sz w:val="17"/>
              </w:rPr>
              <w:t>Shows the menu, reads choices, and controls the complete program flow.</w:t>
            </w:r>
          </w:p>
        </w:tc>
      </w:tr>
    </w:tbl>
    <w:p/>
    <w:p>
      <w:pPr>
        <w:spacing w:before="200" w:after="80"/>
      </w:pPr>
      <w:r>
        <w:rPr>
          <w:b/>
          <w:color w:val="1F4E79"/>
          <w:sz w:val="24"/>
        </w:rPr>
        <w:t>4. Function-Level Algorithm</w:t>
      </w:r>
    </w:p>
    <w:p>
      <w:pPr>
        <w:spacing w:before="120" w:after="80"/>
      </w:pPr>
      <w:r>
        <w:rPr>
          <w:b/>
          <w:color w:val="1F4E79"/>
          <w:sz w:val="21"/>
        </w:rPr>
        <w:t>register_hospital(hospitals)</w:t>
      </w:r>
    </w:p>
    <w:p>
      <w:pPr>
        <w:pStyle w:val="ListNumber"/>
        <w:spacing w:after="40"/>
      </w:pPr>
      <w:r>
        <w:t>Ask for hospital ID, hospital name, and location.</w:t>
      </w:r>
    </w:p>
    <w:p>
      <w:pPr>
        <w:pStyle w:val="ListNumber"/>
        <w:spacing w:after="40"/>
      </w:pPr>
      <w:r>
        <w:t>Check that the hospital ID is not already registered.</w:t>
      </w:r>
    </w:p>
    <w:p>
      <w:pPr>
        <w:pStyle w:val="ListNumber"/>
        <w:spacing w:after="40"/>
      </w:pPr>
      <w:r>
        <w:t>Create the hospital record.</w:t>
      </w:r>
    </w:p>
    <w:p>
      <w:pPr>
        <w:pStyle w:val="ListNumber"/>
        <w:spacing w:after="40"/>
      </w:pPr>
      <w:r>
        <w:t>Set ambulance counts to their starting values.</w:t>
      </w:r>
    </w:p>
    <w:p>
      <w:pPr>
        <w:pStyle w:val="ListNumber"/>
        <w:spacing w:after="40"/>
      </w:pPr>
      <w:r>
        <w:t>Store the hospital in hospitals.</w:t>
      </w:r>
    </w:p>
    <w:p>
      <w:pPr>
        <w:pStyle w:val="ListNumber"/>
        <w:spacing w:after="40"/>
      </w:pPr>
      <w:r>
        <w:t>Display a registration message.</w:t>
      </w:r>
    </w:p>
    <w:p>
      <w:pPr>
        <w:spacing w:before="120" w:after="80"/>
      </w:pPr>
      <w:r>
        <w:rPr>
          <w:b/>
          <w:color w:val="1F4E79"/>
          <w:sz w:val="21"/>
        </w:rPr>
        <w:t>register_ambulance(ambulances, hospitals)</w:t>
      </w:r>
    </w:p>
    <w:p>
      <w:pPr>
        <w:pStyle w:val="ListNumber"/>
        <w:spacing w:after="40"/>
      </w:pPr>
      <w:r>
        <w:t>Ask for ambulance ID, hospital ID, type, location, and status.</w:t>
      </w:r>
    </w:p>
    <w:p>
      <w:pPr>
        <w:pStyle w:val="ListNumber"/>
        <w:spacing w:after="40"/>
      </w:pPr>
      <w:r>
        <w:t>Check that the hospital ID exists.</w:t>
      </w:r>
    </w:p>
    <w:p>
      <w:pPr>
        <w:pStyle w:val="ListNumber"/>
        <w:spacing w:after="40"/>
      </w:pPr>
      <w:r>
        <w:t>Check that the ambulance ID is unique.</w:t>
      </w:r>
    </w:p>
    <w:p>
      <w:pPr>
        <w:pStyle w:val="ListNumber"/>
        <w:spacing w:after="40"/>
      </w:pPr>
      <w:r>
        <w:t>Create the ambulance record.</w:t>
      </w:r>
    </w:p>
    <w:p>
      <w:pPr>
        <w:pStyle w:val="ListNumber"/>
        <w:spacing w:after="40"/>
      </w:pPr>
      <w:r>
        <w:t>Store it in ambulances.</w:t>
      </w:r>
    </w:p>
    <w:p>
      <w:pPr>
        <w:pStyle w:val="ListNumber"/>
        <w:spacing w:after="40"/>
      </w:pPr>
      <w:r>
        <w:t>Update the hospital availability count if the ambulance starts as Available.</w:t>
      </w:r>
    </w:p>
    <w:p>
      <w:pPr>
        <w:spacing w:before="120" w:after="80"/>
      </w:pPr>
      <w:r>
        <w:rPr>
          <w:b/>
          <w:color w:val="1F4E79"/>
          <w:sz w:val="21"/>
        </w:rPr>
        <w:t>add_emergency(emergencies, priority_queue)</w:t>
      </w:r>
    </w:p>
    <w:p>
      <w:pPr>
        <w:pStyle w:val="ListNumber"/>
        <w:spacing w:after="40"/>
      </w:pPr>
      <w:r>
        <w:t>Ask for emergency ID, patient location, severity, priority, required ambulance type, and traffic.</w:t>
      </w:r>
    </w:p>
    <w:p>
      <w:pPr>
        <w:pStyle w:val="ListNumber"/>
        <w:spacing w:after="40"/>
      </w:pPr>
      <w:r>
        <w:t>Check that the emergency ID is unique.</w:t>
      </w:r>
    </w:p>
    <w:p>
      <w:pPr>
        <w:pStyle w:val="ListNumber"/>
        <w:spacing w:after="40"/>
      </w:pPr>
      <w:r>
        <w:t>Assign an arrival order.</w:t>
      </w:r>
    </w:p>
    <w:p>
      <w:pPr>
        <w:pStyle w:val="ListNumber"/>
        <w:spacing w:after="40"/>
      </w:pPr>
      <w:r>
        <w:t>Set status to Waiting.</w:t>
      </w:r>
    </w:p>
    <w:p>
      <w:pPr>
        <w:pStyle w:val="ListNumber"/>
        <w:spacing w:after="40"/>
      </w:pPr>
      <w:r>
        <w:t>Store the emergency record.</w:t>
      </w:r>
    </w:p>
    <w:p>
      <w:pPr>
        <w:pStyle w:val="ListNumber"/>
        <w:spacing w:after="40"/>
      </w:pPr>
      <w:r>
        <w:t>Add (priority, arrival_order, emergency_id) to the priority queue.</w:t>
      </w:r>
    </w:p>
    <w:p>
      <w:pPr>
        <w:spacing w:before="120" w:after="80"/>
      </w:pPr>
      <w:r>
        <w:rPr>
          <w:b/>
          <w:color w:val="1F4E79"/>
          <w:sz w:val="21"/>
        </w:rPr>
        <w:t>get_priority(severity, priority)</w:t>
      </w:r>
    </w:p>
    <w:p>
      <w:pPr>
        <w:pStyle w:val="ListNumber"/>
        <w:spacing w:after="40"/>
      </w:pPr>
      <w:r>
        <w:t>Read the severity and priority values.</w:t>
      </w:r>
    </w:p>
    <w:p>
      <w:pPr>
        <w:pStyle w:val="ListNumber"/>
        <w:spacing w:after="40"/>
      </w:pPr>
      <w:r>
        <w:t>Convert them to a numeric urgency value.</w:t>
      </w:r>
    </w:p>
    <w:p>
      <w:pPr>
        <w:pStyle w:val="ListNumber"/>
        <w:spacing w:after="40"/>
      </w:pPr>
      <w:r>
        <w:t>Return the value used by the priority queue.</w:t>
      </w:r>
    </w:p>
    <w:p>
      <w:pPr>
        <w:pStyle w:val="ListNumber"/>
        <w:spacing w:after="40"/>
      </w:pPr>
      <w:r>
        <w:t>Critical must rank above lower-severity emergencies.</w:t>
      </w:r>
    </w:p>
    <w:p>
      <w:pPr>
        <w:spacing w:before="120" w:after="80"/>
      </w:pPr>
      <w:r>
        <w:rPr>
          <w:b/>
          <w:color w:val="1F4E79"/>
          <w:sz w:val="21"/>
        </w:rPr>
        <w:t>find_nearby_ambulances(ambulances, location, radius)</w:t>
      </w:r>
    </w:p>
    <w:p>
      <w:pPr>
        <w:pStyle w:val="ListNumber"/>
        <w:spacing w:after="40"/>
      </w:pPr>
      <w:r>
        <w:t>Loop through all registered ambulances.</w:t>
      </w:r>
    </w:p>
    <w:p>
      <w:pPr>
        <w:pStyle w:val="ListNumber"/>
        <w:spacing w:after="40"/>
      </w:pPr>
      <w:r>
        <w:t>Ignore ambulances that are not Available.</w:t>
      </w:r>
    </w:p>
    <w:p>
      <w:pPr>
        <w:pStyle w:val="ListNumber"/>
        <w:spacing w:after="40"/>
      </w:pPr>
      <w:r>
        <w:t>Calculate the distance to the emergency location.</w:t>
      </w:r>
    </w:p>
    <w:p>
      <w:pPr>
        <w:pStyle w:val="ListNumber"/>
        <w:spacing w:after="40"/>
      </w:pPr>
      <w:r>
        <w:t>Keep the ambulance when distance is within the configured radius.</w:t>
      </w:r>
    </w:p>
    <w:p>
      <w:pPr>
        <w:pStyle w:val="ListNumber"/>
        <w:spacing w:after="40"/>
      </w:pPr>
      <w:r>
        <w:t>Return the nearby available ambulance list.</w:t>
      </w:r>
    </w:p>
    <w:p>
      <w:pPr>
        <w:spacing w:before="120" w:after="80"/>
      </w:pPr>
      <w:r>
        <w:rPr>
          <w:b/>
          <w:color w:val="1F4E79"/>
          <w:sz w:val="21"/>
        </w:rPr>
        <w:t>calculate_distance(from_location, to_location)</w:t>
      </w:r>
    </w:p>
    <w:p>
      <w:pPr>
        <w:pStyle w:val="ListNumber"/>
        <w:spacing w:after="40"/>
      </w:pPr>
      <w:r>
        <w:t>Receive the two configured locations.</w:t>
      </w:r>
    </w:p>
    <w:p>
      <w:pPr>
        <w:pStyle w:val="ListNumber"/>
        <w:spacing w:after="40"/>
      </w:pPr>
      <w:r>
        <w:t>Look up or calculate their distance.</w:t>
      </w:r>
    </w:p>
    <w:p>
      <w:pPr>
        <w:pStyle w:val="ListNumber"/>
        <w:spacing w:after="40"/>
      </w:pPr>
      <w:r>
        <w:t>Return the distance in kilometres.</w:t>
      </w:r>
    </w:p>
    <w:p>
      <w:pPr>
        <w:pStyle w:val="ListNumber"/>
        <w:spacing w:after="40"/>
      </w:pPr>
      <w:r>
        <w:t>Reject invalid or unavailable locations.</w:t>
      </w:r>
    </w:p>
    <w:p>
      <w:pPr>
        <w:spacing w:before="120" w:after="80"/>
      </w:pPr>
      <w:r>
        <w:rPr>
          <w:b/>
          <w:color w:val="1F4E79"/>
          <w:sz w:val="21"/>
        </w:rPr>
        <w:t>estimate_response_time(distance, traffic)</w:t>
      </w:r>
    </w:p>
    <w:p>
      <w:pPr>
        <w:pStyle w:val="ListNumber"/>
        <w:spacing w:after="40"/>
      </w:pPr>
      <w:r>
        <w:t>Read the distance and traffic level.</w:t>
      </w:r>
    </w:p>
    <w:p>
      <w:pPr>
        <w:pStyle w:val="ListNumber"/>
        <w:spacing w:after="40"/>
      </w:pPr>
      <w:r>
        <w:t>Apply the project traffic rule.</w:t>
      </w:r>
    </w:p>
    <w:p>
      <w:pPr>
        <w:pStyle w:val="ListNumber"/>
        <w:spacing w:after="40"/>
      </w:pPr>
      <w:r>
        <w:t>Calculate the estimated travel time.</w:t>
      </w:r>
    </w:p>
    <w:p>
      <w:pPr>
        <w:pStyle w:val="ListNumber"/>
        <w:spacing w:after="40"/>
      </w:pPr>
      <w:r>
        <w:t>Return the estimated time in minutes.</w:t>
      </w:r>
    </w:p>
    <w:p>
      <w:pPr>
        <w:spacing w:before="120" w:after="80"/>
      </w:pPr>
      <w:r>
        <w:rPr>
          <w:b/>
          <w:color w:val="1F4E79"/>
          <w:sz w:val="21"/>
        </w:rPr>
        <w:t>is_suitable(ambulance_type, required_type)</w:t>
      </w:r>
    </w:p>
    <w:p>
      <w:pPr>
        <w:pStyle w:val="ListNumber"/>
        <w:spacing w:after="40"/>
      </w:pPr>
      <w:r>
        <w:t>Read the ambulance type and required type.</w:t>
      </w:r>
    </w:p>
    <w:p>
      <w:pPr>
        <w:pStyle w:val="ListNumber"/>
        <w:spacing w:after="40"/>
      </w:pPr>
      <w:r>
        <w:t>Compare the two values using the project type rules.</w:t>
      </w:r>
    </w:p>
    <w:p>
      <w:pPr>
        <w:pStyle w:val="ListNumber"/>
        <w:spacing w:after="40"/>
      </w:pPr>
      <w:r>
        <w:t>Return True when the ambulance satisfies the requirement.</w:t>
      </w:r>
    </w:p>
    <w:p>
      <w:pPr>
        <w:pStyle w:val="ListNumber"/>
        <w:spacing w:after="40"/>
      </w:pPr>
      <w:r>
        <w:t>Otherwise return False.</w:t>
      </w:r>
    </w:p>
    <w:p>
      <w:pPr>
        <w:spacing w:before="120" w:after="80"/>
      </w:pPr>
      <w:r>
        <w:rPr>
          <w:b/>
          <w:color w:val="1F4E79"/>
          <w:sz w:val="21"/>
        </w:rPr>
        <w:t>select_ambulance(ambulances, emergency)</w:t>
      </w:r>
    </w:p>
    <w:p>
      <w:pPr>
        <w:pStyle w:val="ListNumber"/>
        <w:spacing w:after="40"/>
      </w:pPr>
      <w:r>
        <w:t>Get the highest-priority waiting emergency.</w:t>
      </w:r>
    </w:p>
    <w:p>
      <w:pPr>
        <w:pStyle w:val="ListNumber"/>
        <w:spacing w:after="40"/>
      </w:pPr>
      <w:r>
        <w:t>Loop through all ambulances.</w:t>
      </w:r>
    </w:p>
    <w:p>
      <w:pPr>
        <w:pStyle w:val="ListNumber"/>
        <w:spacing w:after="40"/>
      </w:pPr>
      <w:r>
        <w:t>Ignore Busy, Returning, and Unavailable ambulances.</w:t>
      </w:r>
    </w:p>
    <w:p>
      <w:pPr>
        <w:pStyle w:val="ListNumber"/>
        <w:spacing w:after="40"/>
      </w:pPr>
      <w:r>
        <w:t>Ignore ambulances with an unsuitable type.</w:t>
      </w:r>
    </w:p>
    <w:p>
      <w:pPr>
        <w:pStyle w:val="ListNumber"/>
        <w:spacing w:after="40"/>
      </w:pPr>
      <w:r>
        <w:t>Calculate distance and estimated response time for each remaining ambulance.</w:t>
      </w:r>
    </w:p>
    <w:p>
      <w:pPr>
        <w:pStyle w:val="ListNumber"/>
        <w:spacing w:after="40"/>
      </w:pPr>
      <w:r>
        <w:t>Compare candidates using the dispatch decision rules.</w:t>
      </w:r>
    </w:p>
    <w:p>
      <w:pPr>
        <w:pStyle w:val="ListNumber"/>
        <w:spacing w:after="40"/>
      </w:pPr>
      <w:r>
        <w:t>Return the selected ambulance ID, or indicate that no suitable ambulance exists.</w:t>
      </w:r>
    </w:p>
    <w:p>
      <w:pPr>
        <w:spacing w:before="120" w:after="80"/>
      </w:pPr>
      <w:r>
        <w:rPr>
          <w:b/>
          <w:color w:val="1F4E79"/>
          <w:sz w:val="21"/>
        </w:rPr>
        <w:t>dispatch_ambulance(ambulances, hospitals, emergencies, emergency_id)</w:t>
      </w:r>
    </w:p>
    <w:p>
      <w:pPr>
        <w:pStyle w:val="ListNumber"/>
        <w:spacing w:after="40"/>
      </w:pPr>
      <w:r>
        <w:t>Get the selected emergency.</w:t>
      </w:r>
    </w:p>
    <w:p>
      <w:pPr>
        <w:pStyle w:val="ListNumber"/>
        <w:spacing w:after="40"/>
      </w:pPr>
      <w:r>
        <w:t>Call select_ambulance to find the best ambulance.</w:t>
      </w:r>
    </w:p>
    <w:p>
      <w:pPr>
        <w:pStyle w:val="ListNumber"/>
        <w:spacing w:after="40"/>
      </w:pPr>
      <w:r>
        <w:t>If none is available, leave the emergency Waiting and display an alert.</w:t>
      </w:r>
    </w:p>
    <w:p>
      <w:pPr>
        <w:pStyle w:val="ListNumber"/>
        <w:spacing w:after="40"/>
      </w:pPr>
      <w:r>
        <w:t>Otherwise set the ambulance to Dispatched/On the Way.</w:t>
      </w:r>
    </w:p>
    <w:p>
      <w:pPr>
        <w:pStyle w:val="ListNumber"/>
        <w:spacing w:after="40"/>
      </w:pPr>
      <w:r>
        <w:t>Set the ambulance current emergency to the emergency ID.</w:t>
      </w:r>
    </w:p>
    <w:p>
      <w:pPr>
        <w:pStyle w:val="ListNumber"/>
        <w:spacing w:after="40"/>
      </w:pPr>
      <w:r>
        <w:t>Update hospital Available and Busy/Dispatched counts.</w:t>
      </w:r>
    </w:p>
    <w:p>
      <w:pPr>
        <w:pStyle w:val="ListNumber"/>
        <w:spacing w:after="40"/>
      </w:pPr>
      <w:r>
        <w:t>Update the emergency status.</w:t>
      </w:r>
    </w:p>
    <w:p>
      <w:pPr>
        <w:pStyle w:val="ListNumber"/>
        <w:spacing w:after="40"/>
      </w:pPr>
      <w:r>
        <w:t>Calculate the estimated bill and save dispatch history.</w:t>
      </w:r>
    </w:p>
    <w:p>
      <w:pPr>
        <w:spacing w:before="120" w:after="80"/>
      </w:pPr>
      <w:r>
        <w:rPr>
          <w:b/>
          <w:color w:val="1F4E79"/>
          <w:sz w:val="21"/>
        </w:rPr>
        <w:t>update_ambulance(ambulances, hospitals, ambulance_id, status, location)</w:t>
      </w:r>
    </w:p>
    <w:p>
      <w:pPr>
        <w:pStyle w:val="ListNumber"/>
        <w:spacing w:after="40"/>
      </w:pPr>
      <w:r>
        <w:t>Find the ambulance by ID.</w:t>
      </w:r>
    </w:p>
    <w:p>
      <w:pPr>
        <w:pStyle w:val="ListNumber"/>
        <w:spacing w:after="40"/>
      </w:pPr>
      <w:r>
        <w:t>Update its status.</w:t>
      </w:r>
    </w:p>
    <w:p>
      <w:pPr>
        <w:pStyle w:val="ListNumber"/>
        <w:spacing w:after="40"/>
      </w:pPr>
      <w:r>
        <w:t>Update its current location.</w:t>
      </w:r>
    </w:p>
    <w:p>
      <w:pPr>
        <w:pStyle w:val="ListNumber"/>
        <w:spacing w:after="40"/>
      </w:pPr>
      <w:r>
        <w:t>Recalculate the related hospital counts.</w:t>
      </w:r>
    </w:p>
    <w:p>
      <w:pPr>
        <w:pStyle w:val="ListNumber"/>
        <w:spacing w:after="40"/>
      </w:pPr>
      <w:r>
        <w:t>Save the updated ambulance record.</w:t>
      </w:r>
    </w:p>
    <w:p>
      <w:pPr>
        <w:spacing w:before="120" w:after="80"/>
      </w:pPr>
      <w:r>
        <w:rPr>
          <w:b/>
          <w:color w:val="1F4E79"/>
          <w:sz w:val="21"/>
        </w:rPr>
        <w:t>calculate_bill(distance, emergency_level, traffic, zone)</w:t>
      </w:r>
    </w:p>
    <w:p>
      <w:pPr>
        <w:pStyle w:val="ListNumber"/>
        <w:spacing w:after="40"/>
      </w:pPr>
      <w:r>
        <w:t>Set the base charge.</w:t>
      </w:r>
    </w:p>
    <w:p>
      <w:pPr>
        <w:pStyle w:val="ListNumber"/>
        <w:spacing w:after="40"/>
      </w:pPr>
      <w:r>
        <w:t>Calculate distance charge from distance × rate per kilometre.</w:t>
      </w:r>
    </w:p>
    <w:p>
      <w:pPr>
        <w:pStyle w:val="ListNumber"/>
        <w:spacing w:after="40"/>
      </w:pPr>
      <w:r>
        <w:t>Add the emergency charge for the emergency level.</w:t>
      </w:r>
    </w:p>
    <w:p>
      <w:pPr>
        <w:pStyle w:val="ListNumber"/>
        <w:spacing w:after="40"/>
      </w:pPr>
      <w:r>
        <w:t>Add the traffic charge.</w:t>
      </w:r>
    </w:p>
    <w:p>
      <w:pPr>
        <w:pStyle w:val="ListNumber"/>
        <w:spacing w:after="40"/>
      </w:pPr>
      <w:r>
        <w:t>Add the zone surcharge.</w:t>
      </w:r>
    </w:p>
    <w:p>
      <w:pPr>
        <w:pStyle w:val="ListNumber"/>
        <w:spacing w:after="40"/>
      </w:pPr>
      <w:r>
        <w:t>Return the total estimated bill.</w:t>
      </w:r>
    </w:p>
    <w:p>
      <w:pPr>
        <w:spacing w:before="120" w:after="80"/>
      </w:pPr>
      <w:r>
        <w:rPr>
          <w:b/>
          <w:color w:val="1F4E79"/>
          <w:sz w:val="21"/>
        </w:rPr>
        <w:t>save_history(history, emergency, ambulance, bill)</w:t>
      </w:r>
    </w:p>
    <w:p>
      <w:pPr>
        <w:pStyle w:val="ListNumber"/>
        <w:spacing w:after="40"/>
      </w:pPr>
      <w:r>
        <w:t>Read emergency ID and selected ambulance.</w:t>
      </w:r>
    </w:p>
    <w:p>
      <w:pPr>
        <w:pStyle w:val="ListNumber"/>
        <w:spacing w:after="40"/>
      </w:pPr>
      <w:r>
        <w:t>Store distance, traffic, estimated response time, bill, and final status.</w:t>
      </w:r>
    </w:p>
    <w:p>
      <w:pPr>
        <w:pStyle w:val="ListNumber"/>
        <w:spacing w:after="40"/>
      </w:pPr>
      <w:r>
        <w:t>Append the record to history.</w:t>
      </w:r>
    </w:p>
    <w:p>
      <w:pPr>
        <w:spacing w:before="120" w:after="80"/>
      </w:pPr>
      <w:r>
        <w:rPr>
          <w:b/>
          <w:color w:val="1F4E79"/>
          <w:sz w:val="21"/>
        </w:rPr>
        <w:t>main()</w:t>
      </w:r>
    </w:p>
    <w:p>
      <w:pPr>
        <w:pStyle w:val="ListNumber"/>
        <w:spacing w:after="40"/>
      </w:pPr>
      <w:r>
        <w:t>Create hospitals, ambulances, emergencies, priority queue, and history data structures.</w:t>
      </w:r>
    </w:p>
    <w:p>
      <w:pPr>
        <w:pStyle w:val="ListNumber"/>
        <w:spacing w:after="40"/>
      </w:pPr>
      <w:r>
        <w:t>Display the main menu.</w:t>
      </w:r>
    </w:p>
    <w:p>
      <w:pPr>
        <w:pStyle w:val="ListNumber"/>
        <w:spacing w:after="40"/>
      </w:pPr>
      <w:r>
        <w:t>Read the user choice.</w:t>
      </w:r>
    </w:p>
    <w:p>
      <w:pPr>
        <w:pStyle w:val="ListNumber"/>
        <w:spacing w:after="40"/>
      </w:pPr>
      <w:r>
        <w:t>Call the matching function.</w:t>
      </w:r>
    </w:p>
    <w:p>
      <w:pPr>
        <w:pStyle w:val="ListNumber"/>
        <w:spacing w:after="40"/>
      </w:pPr>
      <w:r>
        <w:t>Repeat until Exit is selected.</w:t>
      </w:r>
    </w:p>
    <w:p>
      <w:pPr>
        <w:pStyle w:val="ListNumber"/>
        <w:spacing w:after="40"/>
      </w:pPr>
      <w:r>
        <w:t>End the program.</w:t>
      </w:r>
    </w:p>
    <w:sectPr w:rsidR="00FC693F" w:rsidRPr="0006063C" w:rsidSect="00034616">
      <w:pgSz w:w="12240" w:h="15840"/>
      <w:pgMar w:top="720" w:right="840" w:bottom="72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